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Información de Contacto del Equipo de Desarrollo</w:t>
      </w:r>
    </w:p>
    <w:p>
      <w:r>
        <w:t>Este documento presenta los datos de contacto del equipo responsable del desarrollo e implementación del Sistema Experto de Diagnóstico Técnico Big Tools (versión 4.0).</w:t>
      </w:r>
    </w:p>
    <w:p>
      <w:pPr>
        <w:pStyle w:val="Heading2"/>
      </w:pPr>
      <w:r>
        <w:t>Equipo de Desarrollo Big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</w:rPr>
              <w:t>Nombre Completo</w:t>
            </w:r>
          </w:p>
        </w:tc>
        <w:tc>
          <w:tcPr>
            <w:tcW w:type="dxa" w:w="3137"/>
          </w:tcPr>
          <w:p>
            <w:r/>
            <w:r>
              <w:rPr>
                <w:b/>
              </w:rPr>
              <w:t>Correo Electrónico</w:t>
            </w:r>
          </w:p>
        </w:tc>
        <w:tc>
          <w:tcPr>
            <w:tcW w:type="dxa" w:w="3137"/>
          </w:tcPr>
          <w:p>
            <w:r/>
            <w:r>
              <w:rPr>
                <w:b/>
              </w:rPr>
              <w:t>Número de Contacto</w:t>
            </w:r>
          </w:p>
        </w:tc>
      </w:tr>
      <w:tr>
        <w:tc>
          <w:tcPr>
            <w:tcW w:type="dxa" w:w="3137"/>
          </w:tcPr>
          <w:p>
            <w:r>
              <w:t>[Nombre completo]</w:t>
            </w:r>
          </w:p>
        </w:tc>
        <w:tc>
          <w:tcPr>
            <w:tcW w:type="dxa" w:w="3137"/>
          </w:tcPr>
          <w:p>
            <w:r>
              <w:t>[correo@ejemplo.com]</w:t>
            </w:r>
          </w:p>
        </w:tc>
        <w:tc>
          <w:tcPr>
            <w:tcW w:type="dxa" w:w="3137"/>
          </w:tcPr>
          <w:p>
            <w:r>
              <w:t>[+54 9 ...]</w:t>
            </w:r>
          </w:p>
        </w:tc>
      </w:tr>
      <w:tr>
        <w:tc>
          <w:tcPr>
            <w:tcW w:type="dxa" w:w="3137"/>
          </w:tcPr>
          <w:p>
            <w:r>
              <w:t>[Nombre completo]</w:t>
            </w:r>
          </w:p>
        </w:tc>
        <w:tc>
          <w:tcPr>
            <w:tcW w:type="dxa" w:w="3137"/>
          </w:tcPr>
          <w:p>
            <w:r>
              <w:t>[correo@ejemplo.com]</w:t>
            </w:r>
          </w:p>
        </w:tc>
        <w:tc>
          <w:tcPr>
            <w:tcW w:type="dxa" w:w="3137"/>
          </w:tcPr>
          <w:p>
            <w:r>
              <w:t>[+54 9 ...]</w:t>
            </w:r>
          </w:p>
        </w:tc>
      </w:tr>
      <w:tr>
        <w:tc>
          <w:tcPr>
            <w:tcW w:type="dxa" w:w="3137"/>
          </w:tcPr>
          <w:p>
            <w:r>
              <w:t>[Nombre completo]</w:t>
            </w:r>
          </w:p>
        </w:tc>
        <w:tc>
          <w:tcPr>
            <w:tcW w:type="dxa" w:w="3137"/>
          </w:tcPr>
          <w:p>
            <w:r>
              <w:t>[correo@ejemplo.com]</w:t>
            </w:r>
          </w:p>
        </w:tc>
        <w:tc>
          <w:tcPr>
            <w:tcW w:type="dxa" w:w="3137"/>
          </w:tcPr>
          <w:p>
            <w:r>
              <w:t>[+54 9 ...]</w:t>
            </w:r>
          </w:p>
        </w:tc>
      </w:tr>
      <w:tr>
        <w:tc>
          <w:tcPr>
            <w:tcW w:type="dxa" w:w="3137"/>
          </w:tcPr>
          <w:p>
            <w:r>
              <w:t>[Nombre completo]</w:t>
            </w:r>
          </w:p>
        </w:tc>
        <w:tc>
          <w:tcPr>
            <w:tcW w:type="dxa" w:w="3137"/>
          </w:tcPr>
          <w:p>
            <w:r>
              <w:t>[correo@ejemplo.com]</w:t>
            </w:r>
          </w:p>
        </w:tc>
        <w:tc>
          <w:tcPr>
            <w:tcW w:type="dxa" w:w="3137"/>
          </w:tcPr>
          <w:p>
            <w:r>
              <w:t>[+54 9 ...]</w:t>
            </w:r>
          </w:p>
        </w:tc>
      </w:tr>
      <w:tr>
        <w:tc>
          <w:tcPr>
            <w:tcW w:type="dxa" w:w="3137"/>
          </w:tcPr>
          <w:p>
            <w:r>
              <w:t>[Nombre completo]</w:t>
            </w:r>
          </w:p>
        </w:tc>
        <w:tc>
          <w:tcPr>
            <w:tcW w:type="dxa" w:w="3137"/>
          </w:tcPr>
          <w:p>
            <w:r>
              <w:t>[correo@ejemplo.com]</w:t>
            </w:r>
          </w:p>
        </w:tc>
        <w:tc>
          <w:tcPr>
            <w:tcW w:type="dxa" w:w="3137"/>
          </w:tcPr>
          <w:p>
            <w:r>
              <w:t>[+54 9 ...]</w:t>
            </w:r>
          </w:p>
        </w:tc>
      </w:tr>
    </w:tbl>
    <w:p>
      <w:r>
        <w:rPr>
          <w:i/>
          <w:color w:val="55555A"/>
          <w:sz w:val="20"/>
        </w:rPr>
        <w:t>Nota: contactar a los desarrolladores para consultas técnicas o de soporte de Nivel 2 relacionadas con la arquitectura del sistema, el Motor de Inferencia o el módulo de IA (RAG/LLM local).</w:t>
      </w:r>
    </w:p>
    <w:p>
      <w:r>
        <w:rPr>
          <w:b/>
        </w:rPr>
        <w:t xml:space="preserve">Institución: </w:t>
      </w:r>
      <w:r>
        <w:t>Tecnicatura Superior en Ciencia de Datos e IA — Politécnico Malvinas Argentinas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A"/>
        <w:sz w:val="16"/>
      </w:rPr>
      <w:t xml:space="preserve">Big Tools · Contacto del Equipo · v4.0   ·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62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1B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1B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